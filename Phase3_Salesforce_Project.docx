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1DF" w:rsidRDefault="00BB3579">
      <w:pPr>
        <w:pStyle w:val="Title"/>
      </w:pPr>
      <w:r>
        <w:t>Salesforce Project - Phase 3 Documentation</w:t>
      </w:r>
    </w:p>
    <w:p w:rsidR="005431DF" w:rsidRDefault="00BB3579">
      <w:r>
        <w:br/>
        <w:t>Prepared for Student CRM Application</w:t>
      </w:r>
    </w:p>
    <w:p w:rsidR="00842D45" w:rsidRDefault="00842D45"/>
    <w:p w:rsidR="00842D45" w:rsidRDefault="00842D45" w:rsidP="00842D45">
      <w:pPr>
        <w:pStyle w:val="Heading1"/>
      </w:pPr>
      <w:r>
        <w:t>Step 1: Creating Custom Objects</w:t>
      </w:r>
    </w:p>
    <w:p w:rsidR="00842D45" w:rsidRDefault="00842D45" w:rsidP="00842D45">
      <w:r>
        <w:t>Navigate: Setup → Object Manager → Create → Custom Object</w:t>
      </w:r>
    </w:p>
    <w:p w:rsidR="00842D45" w:rsidRDefault="00842D45"/>
    <w:p w:rsidR="00842D45" w:rsidRDefault="00842D45" w:rsidP="00842D45">
      <w:pPr>
        <w:pStyle w:val="Heading2"/>
        <w:numPr>
          <w:ilvl w:val="0"/>
          <w:numId w:val="10"/>
        </w:numPr>
      </w:pPr>
      <w:proofErr w:type="spellStart"/>
      <w:r>
        <w:t>Student__c</w:t>
      </w:r>
      <w:proofErr w:type="spellEnd"/>
    </w:p>
    <w:p w:rsidR="00842D45" w:rsidRPr="00842D45" w:rsidRDefault="00842D45" w:rsidP="00842D45"/>
    <w:p w:rsidR="00842D45" w:rsidRDefault="00842D45">
      <w:r>
        <w:rPr>
          <w:noProof/>
        </w:rPr>
        <w:drawing>
          <wp:inline distT="0" distB="0" distL="0" distR="0">
            <wp:extent cx="5483333" cy="2596551"/>
            <wp:effectExtent l="19050" t="0" r="3067" b="0"/>
            <wp:docPr id="1" name="Picture 0" descr="2025-09-2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3).png"/>
                    <pic:cNvPicPr/>
                  </pic:nvPicPr>
                  <pic:blipFill>
                    <a:blip r:embed="rId6"/>
                    <a:srcRect t="11157" b="4884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45" w:rsidRDefault="00842D45"/>
    <w:p w:rsidR="00842D45" w:rsidRDefault="00842D45" w:rsidP="00842D45">
      <w:pPr>
        <w:pStyle w:val="Heading2"/>
        <w:numPr>
          <w:ilvl w:val="0"/>
          <w:numId w:val="10"/>
        </w:numPr>
      </w:pPr>
      <w:proofErr w:type="spellStart"/>
      <w:r>
        <w:t>Course__c</w:t>
      </w:r>
      <w:proofErr w:type="spellEnd"/>
    </w:p>
    <w:p w:rsidR="00842D45" w:rsidRPr="00842D45" w:rsidRDefault="00842D45" w:rsidP="00842D45">
      <w:pPr>
        <w:ind w:left="360"/>
      </w:pPr>
    </w:p>
    <w:p w:rsidR="00842D45" w:rsidRDefault="00842D45">
      <w:r>
        <w:rPr>
          <w:noProof/>
        </w:rPr>
        <w:lastRenderedPageBreak/>
        <w:drawing>
          <wp:inline distT="0" distB="0" distL="0" distR="0">
            <wp:extent cx="5415592" cy="2562045"/>
            <wp:effectExtent l="19050" t="0" r="0" b="0"/>
            <wp:docPr id="2" name="Picture 1" descr="2025-09-25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4).png"/>
                    <pic:cNvPicPr/>
                  </pic:nvPicPr>
                  <pic:blipFill>
                    <a:blip r:embed="rId7"/>
                    <a:srcRect t="11436" r="1258" b="5722"/>
                    <a:stretch>
                      <a:fillRect/>
                    </a:stretch>
                  </pic:blipFill>
                  <pic:spPr>
                    <a:xfrm>
                      <a:off x="0" y="0"/>
                      <a:ext cx="5415592" cy="25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45" w:rsidRDefault="00842D45" w:rsidP="00842D45">
      <w:pPr>
        <w:pStyle w:val="Heading2"/>
        <w:numPr>
          <w:ilvl w:val="0"/>
          <w:numId w:val="10"/>
        </w:numPr>
      </w:pPr>
      <w:proofErr w:type="spellStart"/>
      <w:r>
        <w:t>Enrollment__c</w:t>
      </w:r>
      <w:proofErr w:type="spellEnd"/>
      <w:r>
        <w:t xml:space="preserve"> (Junction Object)</w:t>
      </w:r>
    </w:p>
    <w:p w:rsidR="00842D45" w:rsidRDefault="00842D45" w:rsidP="00842D45">
      <w:pPr>
        <w:pStyle w:val="ListParagraph"/>
      </w:pPr>
    </w:p>
    <w:p w:rsidR="00842D45" w:rsidRPr="00842D45" w:rsidRDefault="00842D45" w:rsidP="00842D45">
      <w:pPr>
        <w:pStyle w:val="ListParagraph"/>
      </w:pPr>
    </w:p>
    <w:p w:rsidR="00842D45" w:rsidRDefault="00842D45">
      <w:r>
        <w:rPr>
          <w:noProof/>
        </w:rPr>
        <w:drawing>
          <wp:inline distT="0" distB="0" distL="0" distR="0">
            <wp:extent cx="5483333" cy="2579298"/>
            <wp:effectExtent l="19050" t="0" r="3067" b="0"/>
            <wp:docPr id="3" name="Picture 2" descr="2025-09-25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5).png"/>
                    <pic:cNvPicPr/>
                  </pic:nvPicPr>
                  <pic:blipFill>
                    <a:blip r:embed="rId8"/>
                    <a:srcRect t="10599" b="6002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579">
        <w:br w:type="page"/>
      </w:r>
    </w:p>
    <w:p w:rsidR="005431DF" w:rsidRDefault="00BB3579" w:rsidP="00842D45">
      <w:pPr>
        <w:pStyle w:val="Heading2"/>
        <w:numPr>
          <w:ilvl w:val="0"/>
          <w:numId w:val="10"/>
        </w:numPr>
      </w:pPr>
      <w:proofErr w:type="spellStart"/>
      <w:r>
        <w:lastRenderedPageBreak/>
        <w:t>Attendance__c</w:t>
      </w:r>
      <w:proofErr w:type="spellEnd"/>
    </w:p>
    <w:p w:rsidR="00842D45" w:rsidRDefault="00842D45" w:rsidP="00842D45">
      <w:pPr>
        <w:pStyle w:val="ListParagraph"/>
      </w:pPr>
    </w:p>
    <w:p w:rsidR="00842D45" w:rsidRPr="00842D45" w:rsidRDefault="00842D45" w:rsidP="00842D45">
      <w:pPr>
        <w:pStyle w:val="ListParagraph"/>
      </w:pPr>
      <w:r>
        <w:rPr>
          <w:noProof/>
        </w:rPr>
        <w:drawing>
          <wp:inline distT="0" distB="0" distL="0" distR="0">
            <wp:extent cx="5432845" cy="2562047"/>
            <wp:effectExtent l="19050" t="0" r="0" b="0"/>
            <wp:docPr id="4" name="Picture 3" descr="2025-09-2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6).png"/>
                    <pic:cNvPicPr/>
                  </pic:nvPicPr>
                  <pic:blipFill>
                    <a:blip r:embed="rId9"/>
                    <a:srcRect t="11732" r="944" b="5307"/>
                    <a:stretch>
                      <a:fillRect/>
                    </a:stretch>
                  </pic:blipFill>
                  <pic:spPr>
                    <a:xfrm>
                      <a:off x="0" y="0"/>
                      <a:ext cx="5432845" cy="25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DF" w:rsidRDefault="00BB3579" w:rsidP="00842D45">
      <w:pPr>
        <w:pStyle w:val="Heading2"/>
        <w:numPr>
          <w:ilvl w:val="0"/>
          <w:numId w:val="10"/>
        </w:numPr>
      </w:pPr>
      <w:proofErr w:type="spellStart"/>
      <w:r>
        <w:t>Placement__c</w:t>
      </w:r>
      <w:proofErr w:type="spellEnd"/>
    </w:p>
    <w:p w:rsidR="00842D45" w:rsidRPr="00842D45" w:rsidRDefault="00842D45" w:rsidP="00842D45">
      <w:pPr>
        <w:pStyle w:val="ListParagraph"/>
      </w:pPr>
    </w:p>
    <w:p w:rsidR="005431DF" w:rsidRDefault="00842D45">
      <w:r>
        <w:rPr>
          <w:noProof/>
        </w:rPr>
        <w:drawing>
          <wp:inline distT="0" distB="0" distL="0" distR="0">
            <wp:extent cx="5483333" cy="2553419"/>
            <wp:effectExtent l="19050" t="0" r="3067" b="0"/>
            <wp:docPr id="5" name="Picture 4" descr="2025-09-25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7).png"/>
                    <pic:cNvPicPr/>
                  </pic:nvPicPr>
                  <pic:blipFill>
                    <a:blip r:embed="rId10"/>
                    <a:srcRect t="11436" b="6002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579">
        <w:br w:type="page"/>
      </w:r>
    </w:p>
    <w:p w:rsidR="00842D45" w:rsidRDefault="00BB3579" w:rsidP="00842D45">
      <w:pPr>
        <w:pStyle w:val="Heading1"/>
      </w:pPr>
      <w:r>
        <w:lastRenderedPageBreak/>
        <w:t>Step 2: Page Layouts &amp; Related Lists</w:t>
      </w:r>
    </w:p>
    <w:p w:rsidR="00842D45" w:rsidRDefault="00842D45" w:rsidP="00842D45">
      <w:pPr>
        <w:pStyle w:val="Heading1"/>
      </w:pPr>
      <w:r>
        <w:rPr>
          <w:noProof/>
        </w:rPr>
        <w:drawing>
          <wp:inline distT="0" distB="0" distL="0" distR="0">
            <wp:extent cx="5641844" cy="2656936"/>
            <wp:effectExtent l="19050" t="0" r="0" b="0"/>
            <wp:docPr id="6" name="Picture 5" descr="2025-09-25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8).png"/>
                    <pic:cNvPicPr/>
                  </pic:nvPicPr>
                  <pic:blipFill>
                    <a:blip r:embed="rId11"/>
                    <a:srcRect t="11843" r="1054" b="5253"/>
                    <a:stretch>
                      <a:fillRect/>
                    </a:stretch>
                  </pic:blipFill>
                  <pic:spPr>
                    <a:xfrm>
                      <a:off x="0" y="0"/>
                      <a:ext cx="5641844" cy="26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45" w:rsidRDefault="00842D45" w:rsidP="00842D45">
      <w:pPr>
        <w:pStyle w:val="Heading1"/>
      </w:pPr>
    </w:p>
    <w:p w:rsidR="005431DF" w:rsidRDefault="00842D45" w:rsidP="00842D45">
      <w:pPr>
        <w:pStyle w:val="Heading1"/>
      </w:pPr>
      <w:r>
        <w:rPr>
          <w:noProof/>
        </w:rPr>
        <w:drawing>
          <wp:inline distT="0" distB="0" distL="0" distR="0">
            <wp:extent cx="5864165" cy="2786332"/>
            <wp:effectExtent l="19050" t="0" r="3235" b="0"/>
            <wp:docPr id="7" name="Picture 6" descr="2025-09-25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9).png"/>
                    <pic:cNvPicPr/>
                  </pic:nvPicPr>
                  <pic:blipFill>
                    <a:blip r:embed="rId12"/>
                    <a:srcRect t="11340" r="1488" b="5412"/>
                    <a:stretch>
                      <a:fillRect/>
                    </a:stretch>
                  </pic:blipFill>
                  <pic:spPr>
                    <a:xfrm>
                      <a:off x="0" y="0"/>
                      <a:ext cx="5864165" cy="27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579">
        <w:br w:type="page"/>
      </w:r>
    </w:p>
    <w:p w:rsidR="00842D45" w:rsidRDefault="00842D45" w:rsidP="00842D45">
      <w:r>
        <w:rPr>
          <w:noProof/>
        </w:rPr>
        <w:lastRenderedPageBreak/>
        <w:drawing>
          <wp:inline distT="0" distB="0" distL="0" distR="0">
            <wp:extent cx="5432845" cy="2553419"/>
            <wp:effectExtent l="19050" t="0" r="0" b="0"/>
            <wp:docPr id="8" name="Picture 7" descr="2025-09-2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0).png"/>
                    <pic:cNvPicPr/>
                  </pic:nvPicPr>
                  <pic:blipFill>
                    <a:blip r:embed="rId13"/>
                    <a:srcRect t="11715" r="944" b="5722"/>
                    <a:stretch>
                      <a:fillRect/>
                    </a:stretch>
                  </pic:blipFill>
                  <pic:spPr>
                    <a:xfrm>
                      <a:off x="0" y="0"/>
                      <a:ext cx="5432845" cy="25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45" w:rsidRDefault="00842D45" w:rsidP="00842D45"/>
    <w:p w:rsidR="00BB3579" w:rsidRDefault="00BB3579" w:rsidP="00842D45">
      <w:pPr>
        <w:rPr>
          <w:noProof/>
        </w:rPr>
      </w:pPr>
      <w:r>
        <w:rPr>
          <w:noProof/>
        </w:rPr>
        <w:t xml:space="preserve">  </w:t>
      </w:r>
    </w:p>
    <w:p w:rsidR="00BB3579" w:rsidRDefault="00BB3579" w:rsidP="00842D45">
      <w:pPr>
        <w:rPr>
          <w:noProof/>
        </w:rPr>
      </w:pPr>
    </w:p>
    <w:p w:rsidR="00BB3579" w:rsidRDefault="00BB3579" w:rsidP="00842D45">
      <w:pPr>
        <w:rPr>
          <w:noProof/>
        </w:rPr>
      </w:pPr>
      <w:r w:rsidRPr="00BB3579">
        <w:rPr>
          <w:noProof/>
        </w:rPr>
        <w:drawing>
          <wp:inline distT="0" distB="0" distL="0" distR="0">
            <wp:extent cx="5432845" cy="2596550"/>
            <wp:effectExtent l="19050" t="0" r="0" b="0"/>
            <wp:docPr id="11" name="Picture 9" descr="2025-09-25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2).png"/>
                    <pic:cNvPicPr/>
                  </pic:nvPicPr>
                  <pic:blipFill>
                    <a:blip r:embed="rId14"/>
                    <a:srcRect t="10878" r="944" b="5164"/>
                    <a:stretch>
                      <a:fillRect/>
                    </a:stretch>
                  </pic:blipFill>
                  <pic:spPr>
                    <a:xfrm>
                      <a:off x="0" y="0"/>
                      <a:ext cx="5432845" cy="25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9" w:rsidRDefault="00BB3579" w:rsidP="00842D45">
      <w:pPr>
        <w:rPr>
          <w:noProof/>
        </w:rPr>
      </w:pPr>
    </w:p>
    <w:p w:rsidR="00842D45" w:rsidRPr="00842D45" w:rsidRDefault="00842D45" w:rsidP="00842D45">
      <w:r>
        <w:rPr>
          <w:noProof/>
        </w:rPr>
        <w:lastRenderedPageBreak/>
        <w:drawing>
          <wp:inline distT="0" distB="0" distL="0" distR="0">
            <wp:extent cx="5891925" cy="2783193"/>
            <wp:effectExtent l="171450" t="133350" r="356475" b="302907"/>
            <wp:docPr id="9" name="Picture 8" descr="2025-09-25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1).png"/>
                    <pic:cNvPicPr/>
                  </pic:nvPicPr>
                  <pic:blipFill>
                    <a:blip r:embed="rId15"/>
                    <a:srcRect t="11005" r="811" b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891925" cy="2783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1DF" w:rsidRDefault="00BB3579">
      <w:pPr>
        <w:pStyle w:val="Heading1"/>
      </w:pPr>
      <w:r>
        <w:t>Step 3: Tabs &amp; App</w:t>
      </w:r>
    </w:p>
    <w:p w:rsidR="00BB3579" w:rsidRDefault="00BB3579">
      <w:r>
        <w:rPr>
          <w:noProof/>
        </w:rPr>
        <w:drawing>
          <wp:inline distT="0" distB="0" distL="0" distR="0">
            <wp:extent cx="5432210" cy="2562046"/>
            <wp:effectExtent l="19050" t="0" r="0" b="0"/>
            <wp:docPr id="12" name="Picture 11" descr="2025-09-25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3).png"/>
                    <pic:cNvPicPr/>
                  </pic:nvPicPr>
                  <pic:blipFill>
                    <a:blip r:embed="rId16"/>
                    <a:srcRect t="11436" r="1025" b="5722"/>
                    <a:stretch>
                      <a:fillRect/>
                    </a:stretch>
                  </pic:blipFill>
                  <pic:spPr>
                    <a:xfrm>
                      <a:off x="0" y="0"/>
                      <a:ext cx="5432210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9" w:rsidRDefault="00BB3579"/>
    <w:p w:rsidR="005431DF" w:rsidRDefault="00BB3579">
      <w:r>
        <w:br w:type="page"/>
      </w:r>
    </w:p>
    <w:p w:rsidR="00BB3579" w:rsidRDefault="00BB3579">
      <w:r>
        <w:rPr>
          <w:noProof/>
        </w:rPr>
        <w:lastRenderedPageBreak/>
        <w:drawing>
          <wp:inline distT="0" distB="0" distL="0" distR="0">
            <wp:extent cx="5424218" cy="2562045"/>
            <wp:effectExtent l="19050" t="0" r="5032" b="0"/>
            <wp:docPr id="13" name="Picture 12" descr="2025-09-25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4).png"/>
                    <pic:cNvPicPr/>
                  </pic:nvPicPr>
                  <pic:blipFill>
                    <a:blip r:embed="rId17"/>
                    <a:srcRect t="10878" r="1078" b="6281"/>
                    <a:stretch>
                      <a:fillRect/>
                    </a:stretch>
                  </pic:blipFill>
                  <pic:spPr>
                    <a:xfrm>
                      <a:off x="0" y="0"/>
                      <a:ext cx="5424218" cy="25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9" w:rsidRDefault="00BB3579"/>
    <w:p w:rsidR="00BB3579" w:rsidRDefault="00BB3579"/>
    <w:p w:rsidR="00BB3579" w:rsidRDefault="00BB3579"/>
    <w:p w:rsidR="00BB3579" w:rsidRDefault="00BB3579"/>
    <w:p w:rsidR="00BB3579" w:rsidRDefault="00BB3579">
      <w:r>
        <w:rPr>
          <w:noProof/>
        </w:rPr>
        <w:drawing>
          <wp:inline distT="0" distB="0" distL="0" distR="0">
            <wp:extent cx="6101432" cy="2941608"/>
            <wp:effectExtent l="19050" t="0" r="0" b="0"/>
            <wp:docPr id="14" name="Picture 13" descr="2025-09-25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5).png"/>
                    <pic:cNvPicPr/>
                  </pic:nvPicPr>
                  <pic:blipFill>
                    <a:blip r:embed="rId18"/>
                    <a:srcRect t="10617" r="1941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6101432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DF" w:rsidRDefault="00BB3579">
      <w:r>
        <w:br w:type="page"/>
      </w:r>
    </w:p>
    <w:p w:rsidR="00BB3579" w:rsidRDefault="00BB3579" w:rsidP="00BB3579">
      <w:pPr>
        <w:pStyle w:val="Heading1"/>
      </w:pPr>
      <w:r>
        <w:lastRenderedPageBreak/>
        <w:t>Step 5: Creating Sample Data</w:t>
      </w:r>
    </w:p>
    <w:p w:rsidR="00BB3579" w:rsidRDefault="00BB3579" w:rsidP="00BB3579">
      <w:r w:rsidRPr="00BB3579">
        <w:drawing>
          <wp:inline distT="0" distB="0" distL="0" distR="0">
            <wp:extent cx="5286195" cy="2518284"/>
            <wp:effectExtent l="19050" t="0" r="0" b="0"/>
            <wp:docPr id="16" name="Picture 14" descr="2025-09-25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6).png"/>
                    <pic:cNvPicPr/>
                  </pic:nvPicPr>
                  <pic:blipFill>
                    <a:blip r:embed="rId19"/>
                    <a:srcRect t="11732" r="1235" b="4728"/>
                    <a:stretch>
                      <a:fillRect/>
                    </a:stretch>
                  </pic:blipFill>
                  <pic:spPr>
                    <a:xfrm>
                      <a:off x="0" y="0"/>
                      <a:ext cx="5287486" cy="25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9" w:rsidRDefault="00BB3579" w:rsidP="00BB3579"/>
    <w:p w:rsidR="00BB3579" w:rsidRDefault="00BB3579" w:rsidP="00BB3579">
      <w:r>
        <w:rPr>
          <w:noProof/>
        </w:rPr>
        <w:drawing>
          <wp:inline distT="0" distB="0" distL="0" distR="0">
            <wp:extent cx="5061909" cy="2389564"/>
            <wp:effectExtent l="19050" t="0" r="5391" b="0"/>
            <wp:docPr id="17" name="Picture 16" descr="2025-09-25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7).png"/>
                    <pic:cNvPicPr/>
                  </pic:nvPicPr>
                  <pic:blipFill>
                    <a:blip r:embed="rId20"/>
                    <a:srcRect t="12290" r="2044" b="5587"/>
                    <a:stretch>
                      <a:fillRect/>
                    </a:stretch>
                  </pic:blipFill>
                  <pic:spPr>
                    <a:xfrm>
                      <a:off x="0" y="0"/>
                      <a:ext cx="5061911" cy="23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9" w:rsidRDefault="00BB3579" w:rsidP="00BB3579"/>
    <w:p w:rsidR="00BB3579" w:rsidRDefault="00BB3579" w:rsidP="00BB3579">
      <w:r w:rsidRPr="00BB3579">
        <w:drawing>
          <wp:inline distT="0" distB="0" distL="0" distR="0">
            <wp:extent cx="5329328" cy="1984075"/>
            <wp:effectExtent l="19050" t="0" r="4672" b="0"/>
            <wp:docPr id="19" name="Picture 17" descr="2025-09-25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9-25 (18).png"/>
                    <pic:cNvPicPr/>
                  </pic:nvPicPr>
                  <pic:blipFill>
                    <a:blip r:embed="rId21"/>
                    <a:srcRect t="30682" r="2831" b="5164"/>
                    <a:stretch>
                      <a:fillRect/>
                    </a:stretch>
                  </pic:blipFill>
                  <pic:spPr>
                    <a:xfrm>
                      <a:off x="0" y="0"/>
                      <a:ext cx="5329328" cy="19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79" w:rsidRPr="00BB3579" w:rsidRDefault="00BB3579" w:rsidP="00BB3579"/>
    <w:p w:rsidR="005431DF" w:rsidRDefault="00BB3579">
      <w:r>
        <w:br w:type="page"/>
      </w:r>
    </w:p>
    <w:p w:rsidR="005431DF" w:rsidRDefault="00BB3579">
      <w:r>
        <w:lastRenderedPageBreak/>
        <w:br w:type="page"/>
      </w:r>
    </w:p>
    <w:p w:rsidR="005431DF" w:rsidRDefault="005431DF"/>
    <w:sectPr w:rsidR="005431D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407D3B4F"/>
    <w:multiLevelType w:val="hybridMultilevel"/>
    <w:tmpl w:val="2F868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29639D"/>
    <w:rsid w:val="00326F90"/>
    <w:rsid w:val="005431DF"/>
    <w:rsid w:val="00842D45"/>
    <w:rsid w:val="00AA1D8D"/>
    <w:rsid w:val="00B47730"/>
    <w:rsid w:val="00BB3579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45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42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D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Windows 10</cp:lastModifiedBy>
  <cp:revision>2</cp:revision>
  <dcterms:created xsi:type="dcterms:W3CDTF">2025-09-25T16:18:00Z</dcterms:created>
  <dcterms:modified xsi:type="dcterms:W3CDTF">2025-09-25T16:18:00Z</dcterms:modified>
</cp:coreProperties>
</file>