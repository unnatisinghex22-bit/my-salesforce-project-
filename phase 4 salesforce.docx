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F5B" w:rsidRDefault="003078C4">
      <w:pPr>
        <w:pStyle w:val="Title"/>
      </w:pPr>
      <w:r w:rsidRPr="00992B8F">
        <w:rPr>
          <w:highlight w:val="yellow"/>
        </w:rPr>
        <w:t>Phase 4 -</w:t>
      </w:r>
      <w:r>
        <w:t xml:space="preserve"> </w:t>
      </w:r>
    </w:p>
    <w:p w:rsidR="00BD4F5B" w:rsidRDefault="003078C4">
      <w:pPr>
        <w:pStyle w:val="Heading1"/>
      </w:pPr>
      <w:r>
        <w:t>Step 1: Create Validation Rules</w:t>
      </w:r>
    </w:p>
    <w:p w:rsidR="00BD4F5B" w:rsidRDefault="003078C4">
      <w:r>
        <w:t>Validation Rules help ensure that data entered into Salesforce is correct and consistent. You will create different rules for Fees, Attendance, and Admission Date.</w:t>
      </w:r>
    </w:p>
    <w:p w:rsidR="00BD4F5B" w:rsidRDefault="003078C4">
      <w:r>
        <w:t xml:space="preserve">1. </w:t>
      </w:r>
      <w:r>
        <w:t>Navigate to: Setup → Object Manager → Student__c → Validation Rules → New.</w:t>
      </w:r>
    </w:p>
    <w:p w:rsidR="00BD4F5B" w:rsidRDefault="003078C4">
      <w:r>
        <w:t>2. Enter Rule Name and Formula.</w:t>
      </w:r>
    </w:p>
    <w:p w:rsidR="00BD4F5B" w:rsidRDefault="003078C4">
      <w:r>
        <w:t>3. Add Error Message and choose Error Location (Field or Top of Page).</w:t>
      </w:r>
    </w:p>
    <w:p w:rsidR="00BD4F5B" w:rsidRDefault="003078C4">
      <w:r>
        <w:t>4. Save and Activate the rule.</w:t>
      </w:r>
    </w:p>
    <w:p w:rsidR="006D06EC" w:rsidRDefault="006D06EC">
      <w:r>
        <w:rPr>
          <w:noProof/>
        </w:rPr>
        <w:drawing>
          <wp:inline distT="0" distB="0" distL="0" distR="0">
            <wp:extent cx="6218481" cy="2909454"/>
            <wp:effectExtent l="19050" t="0" r="0" b="0"/>
            <wp:docPr id="1" name="Picture 0" descr="2025-09-26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6 (31).png"/>
                    <pic:cNvPicPr/>
                  </pic:nvPicPr>
                  <pic:blipFill>
                    <a:blip r:embed="rId6"/>
                    <a:srcRect t="10884" r="-88" b="5782"/>
                    <a:stretch>
                      <a:fillRect/>
                    </a:stretch>
                  </pic:blipFill>
                  <pic:spPr>
                    <a:xfrm>
                      <a:off x="0" y="0"/>
                      <a:ext cx="6218481" cy="290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EC" w:rsidRDefault="006D06EC">
      <w:r>
        <w:rPr>
          <w:noProof/>
        </w:rPr>
        <w:lastRenderedPageBreak/>
        <w:drawing>
          <wp:inline distT="0" distB="0" distL="0" distR="0">
            <wp:extent cx="6346124" cy="2945081"/>
            <wp:effectExtent l="19050" t="0" r="0" b="0"/>
            <wp:docPr id="2" name="Picture 1" descr="2025-09-26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6 (32).png"/>
                    <pic:cNvPicPr/>
                  </pic:nvPicPr>
                  <pic:blipFill>
                    <a:blip r:embed="rId7"/>
                    <a:srcRect t="11551" r="854" b="6601"/>
                    <a:stretch>
                      <a:fillRect/>
                    </a:stretch>
                  </pic:blipFill>
                  <pic:spPr>
                    <a:xfrm>
                      <a:off x="0" y="0"/>
                      <a:ext cx="6346124" cy="294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EC" w:rsidRDefault="006D06EC"/>
    <w:p w:rsidR="006D06EC" w:rsidRDefault="006D06EC"/>
    <w:p w:rsidR="006D06EC" w:rsidRDefault="006D06EC">
      <w:r>
        <w:rPr>
          <w:noProof/>
        </w:rPr>
        <w:drawing>
          <wp:inline distT="0" distB="0" distL="0" distR="0">
            <wp:extent cx="6404231" cy="3028208"/>
            <wp:effectExtent l="19050" t="0" r="0" b="0"/>
            <wp:docPr id="3" name="Picture 2" descr="2025-09-26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6 (36).png"/>
                    <pic:cNvPicPr/>
                  </pic:nvPicPr>
                  <pic:blipFill>
                    <a:blip r:embed="rId8"/>
                    <a:srcRect t="11726" r="1249" b="5212"/>
                    <a:stretch>
                      <a:fillRect/>
                    </a:stretch>
                  </pic:blipFill>
                  <pic:spPr>
                    <a:xfrm>
                      <a:off x="0" y="0"/>
                      <a:ext cx="6404231" cy="302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EC" w:rsidRDefault="006D06EC" w:rsidP="006D06EC">
      <w:pPr>
        <w:pStyle w:val="Heading1"/>
      </w:pPr>
      <w:r>
        <w:t>Step 2: Create Flows</w:t>
      </w:r>
    </w:p>
    <w:p w:rsidR="006D06EC" w:rsidRDefault="006D06EC" w:rsidP="006D06EC">
      <w:r>
        <w:t>Flows automate processes such as sending fee reminders or updating student placement status.</w:t>
      </w:r>
    </w:p>
    <w:p w:rsidR="006D06EC" w:rsidRDefault="006D06EC" w:rsidP="006D06EC">
      <w:r>
        <w:t>1. Navigate to: Setup → Process Automation → Flows → New Flow.</w:t>
      </w:r>
    </w:p>
    <w:p w:rsidR="006D06EC" w:rsidRDefault="006D06EC" w:rsidP="006D06EC">
      <w:r>
        <w:lastRenderedPageBreak/>
        <w:t>2. Select Record-Triggered Flow.</w:t>
      </w:r>
    </w:p>
    <w:p w:rsidR="006D06EC" w:rsidRDefault="006D06EC" w:rsidP="006D06EC">
      <w:r>
        <w:t>3. Set the Object and Trigger conditions.</w:t>
      </w:r>
    </w:p>
    <w:p w:rsidR="006D06EC" w:rsidRDefault="006D06EC" w:rsidP="006D06EC">
      <w:r>
        <w:t>4. Add Decision/Action elements as required.</w:t>
      </w:r>
    </w:p>
    <w:p w:rsidR="006D06EC" w:rsidRDefault="006D06EC" w:rsidP="006D06EC">
      <w:r>
        <w:t>5. Save and Activate the Flow.</w:t>
      </w:r>
    </w:p>
    <w:p w:rsidR="006D06EC" w:rsidRDefault="006D06EC" w:rsidP="006D06EC"/>
    <w:p w:rsidR="006D06EC" w:rsidRDefault="006D06EC" w:rsidP="006D06EC"/>
    <w:p w:rsidR="006D06EC" w:rsidRDefault="006D06EC">
      <w:r>
        <w:rPr>
          <w:noProof/>
        </w:rPr>
        <w:drawing>
          <wp:inline distT="0" distB="0" distL="0" distR="0">
            <wp:extent cx="6379626" cy="3930732"/>
            <wp:effectExtent l="19050" t="0" r="2124" b="0"/>
            <wp:docPr id="4" name="Picture 3" descr="2025-09-26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6 (16).png"/>
                    <pic:cNvPicPr/>
                  </pic:nvPicPr>
                  <pic:blipFill>
                    <a:blip r:embed="rId9"/>
                    <a:srcRect t="10941" r="-10" b="4835"/>
                    <a:stretch>
                      <a:fillRect/>
                    </a:stretch>
                  </pic:blipFill>
                  <pic:spPr>
                    <a:xfrm>
                      <a:off x="0" y="0"/>
                      <a:ext cx="6379626" cy="393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EC" w:rsidRDefault="006D06EC">
      <w:r>
        <w:rPr>
          <w:noProof/>
        </w:rPr>
        <w:lastRenderedPageBreak/>
        <w:drawing>
          <wp:inline distT="0" distB="0" distL="0" distR="0">
            <wp:extent cx="5491101" cy="2529445"/>
            <wp:effectExtent l="19050" t="0" r="0" b="0"/>
            <wp:docPr id="5" name="Picture 4" descr="2025-09-26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6 (17).png"/>
                    <pic:cNvPicPr/>
                  </pic:nvPicPr>
                  <pic:blipFill>
                    <a:blip r:embed="rId10"/>
                    <a:srcRect t="10236" b="5905"/>
                    <a:stretch>
                      <a:fillRect/>
                    </a:stretch>
                  </pic:blipFill>
                  <pic:spPr>
                    <a:xfrm>
                      <a:off x="0" y="0"/>
                      <a:ext cx="5491101" cy="252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EC" w:rsidRDefault="006D06EC"/>
    <w:p w:rsidR="006D06EC" w:rsidRDefault="006D06EC"/>
    <w:p w:rsidR="006D06EC" w:rsidRDefault="006D06EC">
      <w:r>
        <w:rPr>
          <w:noProof/>
        </w:rPr>
        <w:drawing>
          <wp:inline distT="0" distB="0" distL="0" distR="0">
            <wp:extent cx="5431724" cy="3348841"/>
            <wp:effectExtent l="19050" t="0" r="0" b="0"/>
            <wp:docPr id="6" name="Picture 5" descr="2025-09-26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6 (30).png"/>
                    <pic:cNvPicPr/>
                  </pic:nvPicPr>
                  <pic:blipFill>
                    <a:blip r:embed="rId11"/>
                    <a:srcRect t="9792" r="1081" b="6528"/>
                    <a:stretch>
                      <a:fillRect/>
                    </a:stretch>
                  </pic:blipFill>
                  <pic:spPr>
                    <a:xfrm>
                      <a:off x="0" y="0"/>
                      <a:ext cx="5431724" cy="334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5B" w:rsidRDefault="003078C4">
      <w:r>
        <w:br w:type="page"/>
      </w:r>
    </w:p>
    <w:p w:rsidR="00BD4F5B" w:rsidRDefault="006D06EC">
      <w:r>
        <w:rPr>
          <w:noProof/>
        </w:rPr>
        <w:lastRenderedPageBreak/>
        <w:drawing>
          <wp:inline distT="0" distB="0" distL="0" distR="0">
            <wp:extent cx="6132368" cy="6721434"/>
            <wp:effectExtent l="19050" t="0" r="1732" b="0"/>
            <wp:docPr id="7" name="Picture 6" descr="2025-09-26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6 (37).png"/>
                    <pic:cNvPicPr/>
                  </pic:nvPicPr>
                  <pic:blipFill>
                    <a:blip r:embed="rId12"/>
                    <a:srcRect t="10635" r="2196" b="5761"/>
                    <a:stretch>
                      <a:fillRect/>
                    </a:stretch>
                  </pic:blipFill>
                  <pic:spPr>
                    <a:xfrm>
                      <a:off x="0" y="0"/>
                      <a:ext cx="6132368" cy="672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8C4">
        <w:br w:type="page"/>
      </w:r>
    </w:p>
    <w:p w:rsidR="006D06EC" w:rsidRDefault="006D06EC" w:rsidP="006D06EC">
      <w:pPr>
        <w:pStyle w:val="Heading1"/>
      </w:pPr>
      <w:r>
        <w:lastRenderedPageBreak/>
        <w:t>Step 3: Create Reports and Dashboards</w:t>
      </w:r>
    </w:p>
    <w:p w:rsidR="006D06EC" w:rsidRDefault="006D06EC" w:rsidP="006D06EC">
      <w:r>
        <w:t>Reports and Dashboards provide visibility into Admissions, Fees, Attendance, and Placement data.</w:t>
      </w:r>
    </w:p>
    <w:p w:rsidR="006D06EC" w:rsidRDefault="006D06EC" w:rsidP="006D06EC">
      <w:r>
        <w:t>1. App Launcher → Reports → New Report.</w:t>
      </w:r>
    </w:p>
    <w:p w:rsidR="006D06EC" w:rsidRDefault="006D06EC" w:rsidP="006D06EC">
      <w:r>
        <w:t xml:space="preserve">2. Select the Object (Students, Fees, Attendance, </w:t>
      </w:r>
      <w:proofErr w:type="gramStart"/>
      <w:r>
        <w:t>Placement</w:t>
      </w:r>
      <w:proofErr w:type="gramEnd"/>
      <w:r>
        <w:t>).</w:t>
      </w:r>
    </w:p>
    <w:p w:rsidR="006D06EC" w:rsidRDefault="006D06EC" w:rsidP="006D06EC">
      <w:r>
        <w:t>3. Apply Filters and Groupings.</w:t>
      </w:r>
    </w:p>
    <w:p w:rsidR="006D06EC" w:rsidRDefault="006D06EC" w:rsidP="006D06EC">
      <w:r>
        <w:t>4. Add Chart and Save the Report.</w:t>
      </w:r>
    </w:p>
    <w:p w:rsidR="006D06EC" w:rsidRDefault="006D06EC" w:rsidP="006D06EC">
      <w:r>
        <w:t>5. Navigate to Dashboards → New Dashboard → Add Report Components.</w:t>
      </w:r>
    </w:p>
    <w:p w:rsidR="006D06EC" w:rsidRDefault="006D06EC" w:rsidP="006D06EC"/>
    <w:p w:rsidR="006D06EC" w:rsidRDefault="006D06EC" w:rsidP="006D06EC"/>
    <w:p w:rsidR="00BD4F5B" w:rsidRDefault="006D06EC">
      <w:r>
        <w:rPr>
          <w:noProof/>
        </w:rPr>
        <w:drawing>
          <wp:inline distT="0" distB="0" distL="0" distR="0">
            <wp:extent cx="5431724" cy="3705101"/>
            <wp:effectExtent l="19050" t="0" r="0" b="0"/>
            <wp:docPr id="8" name="Picture 7" descr="2025-09-26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6 (38).png"/>
                    <pic:cNvPicPr/>
                  </pic:nvPicPr>
                  <pic:blipFill>
                    <a:blip r:embed="rId13"/>
                    <a:srcRect t="12202" r="1081" b="5040"/>
                    <a:stretch>
                      <a:fillRect/>
                    </a:stretch>
                  </pic:blipFill>
                  <pic:spPr>
                    <a:xfrm>
                      <a:off x="0" y="0"/>
                      <a:ext cx="5431724" cy="37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8C4">
        <w:br w:type="page"/>
      </w:r>
    </w:p>
    <w:p w:rsidR="006D06EC" w:rsidRPr="006D06EC" w:rsidRDefault="006D06EC">
      <w:pPr>
        <w:rPr>
          <w:color w:val="17365D" w:themeColor="text2" w:themeShade="BF"/>
          <w:sz w:val="28"/>
          <w:szCs w:val="28"/>
        </w:rPr>
      </w:pPr>
      <w:r w:rsidRPr="006D06EC">
        <w:rPr>
          <w:color w:val="17365D" w:themeColor="text2" w:themeShade="BF"/>
          <w:sz w:val="28"/>
          <w:szCs w:val="28"/>
        </w:rPr>
        <w:lastRenderedPageBreak/>
        <w:t>Email Template</w:t>
      </w:r>
    </w:p>
    <w:p w:rsidR="006D06EC" w:rsidRDefault="006D06EC">
      <w:r>
        <w:rPr>
          <w:noProof/>
        </w:rPr>
        <w:drawing>
          <wp:inline distT="0" distB="0" distL="0" distR="0">
            <wp:extent cx="5431932" cy="2529444"/>
            <wp:effectExtent l="19050" t="0" r="0" b="0"/>
            <wp:docPr id="9" name="Picture 8" descr="2025-09-26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6 (20).png"/>
                    <pic:cNvPicPr/>
                  </pic:nvPicPr>
                  <pic:blipFill>
                    <a:blip r:embed="rId14"/>
                    <a:srcRect t="11924" r="1077" b="6150"/>
                    <a:stretch>
                      <a:fillRect/>
                    </a:stretch>
                  </pic:blipFill>
                  <pic:spPr>
                    <a:xfrm>
                      <a:off x="0" y="0"/>
                      <a:ext cx="5431932" cy="252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EC" w:rsidRDefault="006D06EC"/>
    <w:p w:rsidR="006D06EC" w:rsidRDefault="006D06EC">
      <w:pPr>
        <w:rPr>
          <w:color w:val="17365D" w:themeColor="text2" w:themeShade="BF"/>
          <w:sz w:val="28"/>
          <w:szCs w:val="28"/>
        </w:rPr>
      </w:pPr>
      <w:r>
        <w:rPr>
          <w:color w:val="17365D" w:themeColor="text2" w:themeShade="BF"/>
          <w:sz w:val="28"/>
          <w:szCs w:val="28"/>
        </w:rPr>
        <w:t xml:space="preserve">Email Classic Template </w:t>
      </w:r>
    </w:p>
    <w:p w:rsidR="00BD4F5B" w:rsidRDefault="006D06EC">
      <w:pPr>
        <w:rPr>
          <w:color w:val="17365D" w:themeColor="text2" w:themeShade="BF"/>
          <w:sz w:val="28"/>
          <w:szCs w:val="28"/>
        </w:rPr>
      </w:pPr>
      <w:r>
        <w:rPr>
          <w:noProof/>
          <w:color w:val="17365D" w:themeColor="text2" w:themeShade="BF"/>
          <w:sz w:val="28"/>
          <w:szCs w:val="28"/>
        </w:rPr>
        <w:drawing>
          <wp:inline distT="0" distB="0" distL="0" distR="0">
            <wp:extent cx="5431933" cy="2565070"/>
            <wp:effectExtent l="19050" t="0" r="0" b="0"/>
            <wp:docPr id="10" name="Picture 9" descr="2025-09-26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6 (27).png"/>
                    <pic:cNvPicPr/>
                  </pic:nvPicPr>
                  <pic:blipFill>
                    <a:blip r:embed="rId15"/>
                    <a:srcRect t="11154" r="1077" b="5766"/>
                    <a:stretch>
                      <a:fillRect/>
                    </a:stretch>
                  </pic:blipFill>
                  <pic:spPr>
                    <a:xfrm>
                      <a:off x="0" y="0"/>
                      <a:ext cx="5431933" cy="25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8C4" w:rsidRPr="006D06EC">
        <w:rPr>
          <w:color w:val="17365D" w:themeColor="text2" w:themeShade="BF"/>
          <w:sz w:val="28"/>
          <w:szCs w:val="28"/>
        </w:rPr>
        <w:br w:type="page"/>
      </w:r>
    </w:p>
    <w:p w:rsidR="00992B8F" w:rsidRPr="006D06EC" w:rsidRDefault="00992B8F">
      <w:pPr>
        <w:rPr>
          <w:color w:val="17365D" w:themeColor="text2" w:themeShade="BF"/>
          <w:sz w:val="28"/>
          <w:szCs w:val="28"/>
        </w:rPr>
      </w:pPr>
      <w:r>
        <w:rPr>
          <w:color w:val="17365D" w:themeColor="text2" w:themeShade="BF"/>
          <w:sz w:val="28"/>
          <w:szCs w:val="28"/>
        </w:rPr>
        <w:lastRenderedPageBreak/>
        <w:t>Email Alert</w:t>
      </w:r>
    </w:p>
    <w:p w:rsidR="00BD4F5B" w:rsidRDefault="00992B8F">
      <w:r>
        <w:rPr>
          <w:noProof/>
        </w:rPr>
        <w:drawing>
          <wp:inline distT="0" distB="0" distL="0" distR="0">
            <wp:extent cx="6286748" cy="3811980"/>
            <wp:effectExtent l="19050" t="0" r="0" b="0"/>
            <wp:docPr id="11" name="Picture 10" descr="2025-09-26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6 (28).png"/>
                    <pic:cNvPicPr/>
                  </pic:nvPicPr>
                  <pic:blipFill>
                    <a:blip r:embed="rId16"/>
                    <a:srcRect t="11253" r="1436" b="6650"/>
                    <a:stretch>
                      <a:fillRect/>
                    </a:stretch>
                  </pic:blipFill>
                  <pic:spPr>
                    <a:xfrm>
                      <a:off x="0" y="0"/>
                      <a:ext cx="6286748" cy="38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8F" w:rsidRDefault="00992B8F"/>
    <w:p w:rsidR="00992B8F" w:rsidRDefault="00992B8F"/>
    <w:sectPr w:rsidR="00992B8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5074B"/>
    <w:rsid w:val="0029639D"/>
    <w:rsid w:val="003078C4"/>
    <w:rsid w:val="00326F90"/>
    <w:rsid w:val="006D06EC"/>
    <w:rsid w:val="00992B8F"/>
    <w:rsid w:val="00AA1D8D"/>
    <w:rsid w:val="00B47730"/>
    <w:rsid w:val="00BD4F5B"/>
    <w:rsid w:val="00CB0664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D06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6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Windows 10</cp:lastModifiedBy>
  <cp:revision>2</cp:revision>
  <dcterms:created xsi:type="dcterms:W3CDTF">2025-09-26T08:47:00Z</dcterms:created>
  <dcterms:modified xsi:type="dcterms:W3CDTF">2025-09-26T08:47:00Z</dcterms:modified>
</cp:coreProperties>
</file>