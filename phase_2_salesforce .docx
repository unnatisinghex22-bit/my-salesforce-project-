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396" w:rsidRDefault="00505FC9">
      <w:pPr>
        <w:pStyle w:val="Heading1"/>
      </w:pPr>
      <w:r>
        <w:t>Slide 1</w:t>
      </w:r>
    </w:p>
    <w:p w:rsidR="003E0396" w:rsidRDefault="00505FC9">
      <w:r>
        <w:t>Salesforce — Phase 2: Step-by-Step Guide</w:t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2</w:t>
      </w:r>
    </w:p>
    <w:p w:rsidR="003E0396" w:rsidRDefault="00505FC9">
      <w:r>
        <w:t>Login to Salesforce</w:t>
      </w:r>
    </w:p>
    <w:p w:rsidR="003E0396" w:rsidRDefault="00505FC9">
      <w:r>
        <w:t>Step 1: Open Salesforce login page.</w:t>
      </w:r>
      <w:r>
        <w:br/>
        <w:t>Step 2: Enter Username and Password.</w:t>
      </w:r>
      <w:r>
        <w:br/>
        <w:t>Step 3: Click Login.</w:t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3</w:t>
      </w:r>
    </w:p>
    <w:p w:rsidR="003E0396" w:rsidRDefault="00505FC9">
      <w:r>
        <w:t>Navigate to Setup</w:t>
      </w:r>
    </w:p>
    <w:p w:rsidR="003E0396" w:rsidRDefault="00505FC9">
      <w:r>
        <w:t>Step 1: Click on the gear icon (⚙).</w:t>
      </w:r>
      <w:r>
        <w:br/>
        <w:t xml:space="preserve">Step 2: Select </w:t>
      </w:r>
      <w:r>
        <w:t>'Setup'.</w:t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4</w:t>
      </w:r>
    </w:p>
    <w:p w:rsidR="003E0396" w:rsidRDefault="00505FC9">
      <w:r>
        <w:t>Company Information</w:t>
      </w:r>
    </w:p>
    <w:p w:rsidR="003E0396" w:rsidRDefault="00505FC9">
      <w:r>
        <w:t>Step 1: In Quick Find, type 'Company Information'.</w:t>
      </w:r>
      <w:r>
        <w:br/>
        <w:t>Step 2: Open Company Information settings.</w:t>
      </w:r>
      <w:r>
        <w:br/>
        <w:t>Step 3: Review and edit Organization details.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5</w:t>
      </w:r>
    </w:p>
    <w:p w:rsidR="003E0396" w:rsidRDefault="00505FC9">
      <w:r>
        <w:t>Edit Company Information</w:t>
      </w:r>
    </w:p>
    <w:p w:rsidR="003E0396" w:rsidRDefault="00505FC9">
      <w:r>
        <w:t>Step 1: Click 'Edit' button.</w:t>
      </w:r>
      <w:r>
        <w:br/>
        <w:t>Step 2: Upd</w:t>
      </w:r>
      <w:r>
        <w:t>ate Name, Address, Locale.</w:t>
      </w:r>
      <w:r>
        <w:br/>
        <w:t>Step 3: Save changes.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6</w:t>
      </w:r>
    </w:p>
    <w:p w:rsidR="003E0396" w:rsidRDefault="00505FC9">
      <w:r>
        <w:t>Fiscal Year Settings</w:t>
      </w:r>
    </w:p>
    <w:p w:rsidR="003E0396" w:rsidRDefault="00505FC9">
      <w:r>
        <w:t>Step 1: In Setup, search 'Fiscal Year'.</w:t>
      </w:r>
      <w:r>
        <w:br/>
        <w:t>Step 2: Choose Standard or Custom fiscal year.</w:t>
      </w:r>
      <w:r>
        <w:br/>
        <w:t>Step 3: Configure year start and end dates.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7</w:t>
      </w:r>
    </w:p>
    <w:p w:rsidR="003E0396" w:rsidRDefault="00505FC9">
      <w:r>
        <w:t>Business Hours</w:t>
      </w:r>
    </w:p>
    <w:p w:rsidR="003E0396" w:rsidRDefault="00505FC9">
      <w:r>
        <w:t>Step 1: In Setup</w:t>
      </w:r>
      <w:r>
        <w:t>, search 'Business Hours'.</w:t>
      </w:r>
      <w:r>
        <w:br/>
        <w:t>Step 2: Create or edit business hours.</w:t>
      </w:r>
      <w:r>
        <w:br/>
        <w:t>Step 3: Define working days and times.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8</w:t>
      </w:r>
    </w:p>
    <w:p w:rsidR="003E0396" w:rsidRDefault="00505FC9">
      <w:r>
        <w:t>Add Business Hours</w:t>
      </w:r>
    </w:p>
    <w:p w:rsidR="003E0396" w:rsidRDefault="00505FC9">
      <w:r>
        <w:t>Step 1: Click 'New Business Hours'.</w:t>
      </w:r>
      <w:r>
        <w:br/>
        <w:t>Step 2: Enter Name, Timezone.</w:t>
      </w:r>
      <w:r>
        <w:br/>
        <w:t>Step 3: Set open and close hours.</w:t>
      </w:r>
      <w:r>
        <w:br/>
        <w:t>Step 4: Save.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9</w:t>
      </w:r>
    </w:p>
    <w:p w:rsidR="003E0396" w:rsidRDefault="00505FC9">
      <w:r>
        <w:t>Holidays</w:t>
      </w:r>
    </w:p>
    <w:p w:rsidR="003E0396" w:rsidRDefault="00505FC9">
      <w:r>
        <w:t>Step 1: In Setup, search 'Holidays'.</w:t>
      </w:r>
      <w:r>
        <w:br/>
        <w:t>Step 2: Click 'New'.</w:t>
      </w:r>
      <w:r>
        <w:br/>
        <w:t>Step 3: Add holiday name, date range.</w:t>
      </w:r>
      <w:r>
        <w:br/>
        <w:t>Step 4: Save.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10</w:t>
      </w:r>
    </w:p>
    <w:p w:rsidR="003E0396" w:rsidRDefault="00505FC9">
      <w:r>
        <w:t>PROFILES</w:t>
      </w:r>
    </w:p>
    <w:p w:rsidR="003E0396" w:rsidRDefault="00505FC9">
      <w:r>
        <w:t>Step 1: In Setup, search 'Profiles'.</w:t>
      </w:r>
      <w:r>
        <w:br/>
        <w:t>Step 2: Open an existing profile.</w:t>
      </w:r>
      <w:r>
        <w:br/>
        <w:t>Step 3: Edit permissions and setting</w:t>
      </w:r>
      <w:r>
        <w:t>s.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11</w:t>
      </w:r>
    </w:p>
    <w:p w:rsidR="003E0396" w:rsidRDefault="00505FC9">
      <w:r>
        <w:t>Clone Profile</w:t>
      </w:r>
    </w:p>
    <w:p w:rsidR="003E0396" w:rsidRDefault="00505FC9">
      <w:r>
        <w:t>Step 1: Select a profile to clone.</w:t>
      </w:r>
      <w:r>
        <w:br/>
        <w:t>Step 2: Click 'Clone'.</w:t>
      </w:r>
      <w:r>
        <w:br/>
        <w:t>Step 3: Enter new profile name.</w:t>
      </w:r>
      <w:r>
        <w:br/>
        <w:t>Step 4: Save.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12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13</w:t>
      </w:r>
    </w:p>
    <w:p w:rsidR="003E0396" w:rsidRDefault="00505FC9">
      <w:r>
        <w:t>User Management</w:t>
      </w:r>
    </w:p>
    <w:p w:rsidR="003E0396" w:rsidRDefault="00505FC9">
      <w:r>
        <w:t>Step 1: In Setup, search 'Users'.</w:t>
      </w:r>
      <w:r>
        <w:br/>
        <w:t>Step 2: Click 'New User'.</w:t>
      </w:r>
      <w:r>
        <w:br/>
        <w:t xml:space="preserve">Step 3: Enter user </w:t>
      </w:r>
      <w:r>
        <w:t>details.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14</w:t>
      </w:r>
    </w:p>
    <w:p w:rsidR="003E0396" w:rsidRDefault="00505FC9">
      <w:r>
        <w:t>Create New User</w:t>
      </w:r>
    </w:p>
    <w:p w:rsidR="003E0396" w:rsidRDefault="00505FC9">
      <w:r>
        <w:t>Step 1: Fill First Name, Last Name, Email.</w:t>
      </w:r>
      <w:r>
        <w:br/>
        <w:t>Step 2: Assign Username, Profile, Role.</w:t>
      </w:r>
      <w:r>
        <w:br/>
        <w:t>Step 3: Select License.</w:t>
      </w:r>
      <w:r>
        <w:br/>
        <w:t>Step 4: Save and send activation email.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15</w:t>
      </w:r>
    </w:p>
    <w:p w:rsidR="003E0396" w:rsidRDefault="00505FC9">
      <w:r>
        <w:t>Deactivate User</w:t>
      </w:r>
    </w:p>
    <w:p w:rsidR="003E0396" w:rsidRDefault="00505FC9">
      <w:r>
        <w:t>Step 1: Go to Users list.</w:t>
      </w:r>
      <w:r>
        <w:br/>
        <w:t xml:space="preserve">Step 2: Select </w:t>
      </w:r>
      <w:r>
        <w:t>the user.</w:t>
      </w:r>
      <w:r>
        <w:br/>
        <w:t>Step 3: Uncheck 'Active'.</w:t>
      </w:r>
      <w:r>
        <w:br/>
        <w:t>Step 4: Save.</w:t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16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17</w:t>
      </w:r>
    </w:p>
    <w:p w:rsidR="003E0396" w:rsidRDefault="00505FC9">
      <w:r>
        <w:t>Roles</w:t>
      </w:r>
    </w:p>
    <w:p w:rsidR="003E0396" w:rsidRDefault="00505FC9">
      <w:r>
        <w:t>Step 1: In Setup, search 'Roles'.</w:t>
      </w:r>
      <w:r>
        <w:br/>
        <w:t>Step 2: Click 'Set Up Roles'.</w:t>
      </w:r>
      <w:r>
        <w:br/>
        <w:t>Step 3: View role hierarchy.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49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18</w:t>
      </w:r>
    </w:p>
    <w:p w:rsidR="003E0396" w:rsidRDefault="00505FC9">
      <w:r>
        <w:t>Create a Role</w:t>
      </w:r>
    </w:p>
    <w:p w:rsidR="003E0396" w:rsidRDefault="00505FC9">
      <w:r>
        <w:t>Step 1: Click 'Add Role'.</w:t>
      </w:r>
      <w:r>
        <w:br/>
        <w:t xml:space="preserve">Step 2: Enter role name and </w:t>
      </w:r>
      <w:r>
        <w:t>description.</w:t>
      </w:r>
      <w:r>
        <w:br/>
        <w:t>Step 3: Assign parent role if required.</w:t>
      </w:r>
      <w:r>
        <w:br/>
        <w:t>Step 4: Save.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49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19</w:t>
      </w:r>
    </w:p>
    <w:p w:rsidR="003E0396" w:rsidRDefault="00505FC9">
      <w:r>
        <w:t>Assign Users to Role</w:t>
      </w:r>
    </w:p>
    <w:p w:rsidR="003E0396" w:rsidRDefault="00505FC9">
      <w:r>
        <w:t>Step 1: Open Role details page.</w:t>
      </w:r>
      <w:r>
        <w:br/>
        <w:t>Step 2: Click 'Assign Users to Role'.</w:t>
      </w:r>
      <w:r>
        <w:br/>
        <w:t>Step 3: Select and assign users.</w:t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20</w:t>
      </w:r>
    </w:p>
    <w:p w:rsidR="003E0396" w:rsidRDefault="00505FC9">
      <w:r>
        <w:t>Permission Sets</w:t>
      </w:r>
    </w:p>
    <w:p w:rsidR="003E0396" w:rsidRDefault="00505FC9">
      <w:r>
        <w:t xml:space="preserve">Step 1: In Setup, search </w:t>
      </w:r>
      <w:r>
        <w:t>'Permission Sets'.</w:t>
      </w:r>
      <w:r>
        <w:br/>
        <w:t>Step 2: Create a new permission set.</w:t>
      </w:r>
      <w:r>
        <w:br/>
        <w:t>Step 3: Add specific permissions.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21</w:t>
      </w:r>
    </w:p>
    <w:p w:rsidR="003E0396" w:rsidRDefault="00505FC9">
      <w:r>
        <w:t>Assign Permission Set</w:t>
      </w:r>
    </w:p>
    <w:p w:rsidR="003E0396" w:rsidRDefault="00505FC9">
      <w:r>
        <w:t>Step 1: Open the Permission Set.</w:t>
      </w:r>
      <w:r>
        <w:br/>
        <w:t>Step 2: Click 'Manage Assignments'.</w:t>
      </w:r>
      <w:r>
        <w:br/>
        <w:t>Step 3: Assign to users.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22</w:t>
      </w:r>
    </w:p>
    <w:p w:rsidR="003E0396" w:rsidRDefault="00505FC9">
      <w:r>
        <w:t xml:space="preserve">Organization-Wide </w:t>
      </w:r>
      <w:r>
        <w:t>Defaults</w:t>
      </w:r>
    </w:p>
    <w:p w:rsidR="003E0396" w:rsidRDefault="00505FC9">
      <w:r>
        <w:t>Step 1: In Setup, search 'Sharing Settings'.</w:t>
      </w:r>
      <w:r>
        <w:br/>
        <w:t>Step 2: Edit OWD for each object.</w:t>
      </w:r>
      <w:r>
        <w:br/>
        <w:t>Step 3: Save changes.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23</w:t>
      </w:r>
    </w:p>
    <w:p w:rsidR="003E0396" w:rsidRDefault="00505FC9">
      <w:r>
        <w:t>Sharing Rules</w:t>
      </w:r>
    </w:p>
    <w:p w:rsidR="003E0396" w:rsidRDefault="00505FC9">
      <w:r>
        <w:t>Step 1: In Setup, search 'Sharing Rules'.</w:t>
      </w:r>
      <w:r>
        <w:br/>
        <w:t>Step 2: Create new sharing rule.</w:t>
      </w:r>
      <w:r>
        <w:br/>
        <w:t>Step 3: Define criteria and target roles/use</w:t>
      </w:r>
      <w:r>
        <w:t>rs.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p w:rsidR="003E0396" w:rsidRDefault="00505FC9">
      <w:pPr>
        <w:pStyle w:val="Heading1"/>
      </w:pPr>
      <w:r>
        <w:lastRenderedPageBreak/>
        <w:t>Slide 24</w:t>
      </w:r>
    </w:p>
    <w:p w:rsidR="003E0396" w:rsidRDefault="00505FC9">
      <w:r>
        <w:t>Testing User Access</w:t>
      </w:r>
    </w:p>
    <w:p w:rsidR="003E0396" w:rsidRDefault="00505FC9">
      <w:r>
        <w:t>Step 1: Login as a test user.</w:t>
      </w:r>
      <w:r>
        <w:br/>
        <w:t>Step 2: Verify permissions (create, edit, delete).</w:t>
      </w:r>
      <w:r>
        <w:br/>
        <w:t>Step 3: Adjust if issues occur.</w:t>
      </w:r>
    </w:p>
    <w:p w:rsidR="003E0396" w:rsidRDefault="00505FC9">
      <w:r>
        <w:rPr>
          <w:noProof/>
        </w:rPr>
        <w:drawing>
          <wp:inline distT="0" distB="0" distL="0" distR="0">
            <wp:extent cx="5029200" cy="28275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96" w:rsidRDefault="00505FC9">
      <w:r>
        <w:br w:type="page"/>
      </w:r>
    </w:p>
    <w:sectPr w:rsidR="003E039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33711"/>
    <w:rsid w:val="0029639D"/>
    <w:rsid w:val="00326F90"/>
    <w:rsid w:val="003E0396"/>
    <w:rsid w:val="00505FC9"/>
    <w:rsid w:val="00AA1D8D"/>
    <w:rsid w:val="00B47730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33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7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Windows 10</cp:lastModifiedBy>
  <cp:revision>2</cp:revision>
  <dcterms:created xsi:type="dcterms:W3CDTF">2025-09-25T12:46:00Z</dcterms:created>
  <dcterms:modified xsi:type="dcterms:W3CDTF">2025-09-25T12:46:00Z</dcterms:modified>
</cp:coreProperties>
</file>